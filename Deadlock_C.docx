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Consolas" w:hAnsi="Consolas" w:eastAsia="Consolas"/>
          <w:sz w:val="17"/>
        </w:rPr>
        <w:t>/*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* DEADLOCK VISUALIZER AND RECOVERY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* C language implementation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#include &lt;stdio.h&gt;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#define MAX_P 10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#define MAX_R 10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int num_processes = 3;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int num_resources = 3;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int available[MAX_R] = {3, 3, 2};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int allocation[MAX_P][MAX_R] =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{0, 1, 0},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{2, 0, 0},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{3, 0, 2}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int need[MAX_P][MAX_R] =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{7, 4, 3},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{1, 2, 2},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{6, 0, 0}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};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void displayData(void)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i, j;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printf("\nAVAILABLE RESOURCES: 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for (j = 0; j &lt; num_resources; j++)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printf("%d ", available[j]);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printf("\n\nPROCESS\tALLOCATION\tNEED\n");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for (i = 0; i &lt; num_processes; i++)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printf("P%d\t", i);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for (j = 0; j &lt; num_resources; j++)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printf("%d ", allocation[i][j]);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printf("\t\t");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for (j = 0; j &lt; num_resources; j++)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printf("%d ", need[i][j]);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int isSafeState(int safeSequence[])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work[MAX_R];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finish[MAX_P] = {0};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i, j, count = 0;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found;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for (j = 0; j &lt; num_resources; j++)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work[j] = available[j];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while (count &lt; num_processes)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found = 0;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for (i = 0; i &lt; num_processes; i++)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if (finish[i] == 0)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int canFinish = 1;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for (j = 0; j &lt; num_resources; j++)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if (need[i][j] &gt; work[j])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    canFinish = 0;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    break;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if (canFinish)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for (j = 0; j &lt; num_resources; j++)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    work[j] += allocation[i][j];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safeSequence[count++] = i;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finish[i] = 1;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found = 1;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if (!found)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return 0;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return 1;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void evaluateState(void)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sequence[MAX_P];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i;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printf("\n========== SYSTEM STATUS ==========\n");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if (isSafeState(sequence))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printf("Status: SAFE\n");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printf("Safe sequence: 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for (i = 0; i &lt; num_processes; i++)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printf("P%d", sequence[i]);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if (i != num_processes - 1)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printf(" -&gt; 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 else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printf("Status: UNSAFE\n");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printf("No safe execution sequence was found.\n");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void displayRAG(void)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i, j;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printf("\n====== RESOURCE ALLOCATION GRAPH ======\n");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printf("Allocated edges (Resource -&gt; Process):\n");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for (i = 0; i &lt; num_processes; i++)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for (j = 0; j &lt; num_resources; j++)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if (allocation[i][j] &gt; 0)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printf("R%d -&gt; P%d (instances: %d)\n",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   j, i, allocation[i][j]);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printf("\nRequest edges (Process -&gt; Resource):\n");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for (i = 0; i &lt; num_processes; i++)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for (j = 0; j &lt; num_resources; j++)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if (need[i][j] &gt; 0)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printf("P%d -&gt; R%d (needed: %d)\n",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   i, j, need[i][j]);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void recoverProcess(int pid)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j;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if (pid &lt; 0 || pid &gt;= num_processes)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printf("Invalid process number.\n");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printf("\nTerminating Process P%d...\n", pid);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for (j = 0; j &lt; num_resources; j++)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available[j] += allocation[pid][j];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allocation[pid][j] = 0;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need[pid][j] = 0;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printf("Process P%d terminated successfully.\n", pid);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printf("Allocated resources have been returned.\n");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evaluateState();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int main(void)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int choice, pid;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do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printf("\n====================================\n");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       DEADLOCK VISUALIZER\n");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printf("====================================\n");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printf("1. Display system data\n");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printf("2. Evaluate system state\n");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printf("3. Display Resource Allocation Graph\n");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printf("4. Terminate process / Recover resources\n");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printf("5. Exit\n");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printf("Enter your choice: 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if (scanf("%d", &amp;choice) != 1)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printf("Invalid input.\n");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return 1;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switch (choice)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case 1: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displayData();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case 2: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evaluateState();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case 3: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displayRAG();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case 4: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printf("Enter process number (0 to %d): ",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   num_processes - 1);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if (scanf("%d", &amp;pid) != 1) {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printf("Invalid process number.\n");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    return 1;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recoverProcess(pid);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case 5: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printf("Exiting Deadlock Visualizer.\n");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default: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        printf("Invalid choice. Please try again.\n");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} while (choice != 5);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 xml:space="preserve">    return 0;</w:t>
      </w:r>
    </w:p>
    <w:p>
      <w:pPr>
        <w:spacing w:after="0" w:line="240" w:lineRule="auto"/>
      </w:pPr>
      <w:r>
        <w:rPr>
          <w:rFonts w:ascii="Consolas" w:hAnsi="Consolas" w:eastAsia="Consolas"/>
          <w:sz w:val="17"/>
        </w:rPr>
        <w:t>}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