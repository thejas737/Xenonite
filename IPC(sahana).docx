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Inter-Process Communication (IPC)</w:t>
        <w:br/>
      </w:r>
      <w:r>
        <w:rPr>
          <w:b/>
          <w:sz w:val="28"/>
        </w:rPr>
        <w:t>Simple Notes, C Programs &amp; Teach-Back Explanation</w:t>
      </w:r>
    </w:p>
    <w:p>
      <w:r>
        <w:rPr>
          <w:b/>
        </w:rPr>
        <w:t xml:space="preserve">Topic in simple words: </w:t>
      </w:r>
      <w:r>
        <w:t>How two separate processes can safely communicate with each other using a Pipe and a Message Queue.</w:t>
      </w:r>
    </w:p>
    <w:p>
      <w:pPr>
        <w:pStyle w:val="Heading1"/>
      </w:pPr>
      <w:r>
        <w:t>1. Independent Baseline Research</w:t>
      </w:r>
    </w:p>
    <w:p>
      <w:r>
        <w:t>Processes normally have separate memory spaces. This separation is useful because one process should not directly change another process's memory. Inter-Process Communication (IPC) provides safe methods for processes to exchange information.</w:t>
      </w:r>
    </w:p>
    <w:p>
      <w:pPr>
        <w:pStyle w:val="Heading2"/>
      </w:pPr>
      <w:r>
        <w:t>What is a Pipe?</w:t>
      </w:r>
    </w:p>
    <w:p>
      <w:pPr>
        <w:pStyle w:val="ListBullet"/>
      </w:pPr>
      <w:r>
        <w:t>A pipe is a simple communication channel between processes.</w:t>
      </w:r>
    </w:p>
    <w:p>
      <w:pPr>
        <w:pStyle w:val="ListBullet"/>
      </w:pPr>
      <w:r>
        <w:t>Data goes into one end and comes out from the other end.</w:t>
      </w:r>
    </w:p>
    <w:p>
      <w:pPr>
        <w:pStyle w:val="ListBullet"/>
      </w:pPr>
      <w:r>
        <w:t>A normal pipe is unidirectional, meaning communication is mainly one-way.</w:t>
      </w:r>
    </w:p>
    <w:p>
      <w:pPr>
        <w:pStyle w:val="ListBullet"/>
      </w:pPr>
      <w:r>
        <w:t>It is commonly used between a parent process and a child process.</w:t>
      </w:r>
    </w:p>
    <w:p>
      <w:pPr>
        <w:pStyle w:val="Heading2"/>
      </w:pPr>
      <w:r>
        <w:t>What is a Message Queue?</w:t>
      </w:r>
    </w:p>
    <w:p>
      <w:pPr>
        <w:pStyle w:val="ListBullet"/>
      </w:pPr>
      <w:r>
        <w:t>A message queue stores messages until another process reads them.</w:t>
      </w:r>
    </w:p>
    <w:p>
      <w:pPr>
        <w:pStyle w:val="ListBullet"/>
      </w:pPr>
      <w:r>
        <w:t>A process can send a message without waiting for the receiver to read it immediately.</w:t>
      </w:r>
    </w:p>
    <w:p>
      <w:pPr>
        <w:pStyle w:val="ListBullet"/>
      </w:pPr>
      <w:r>
        <w:t>Messages can contain separate pieces of information instead of being treated as one continuous stream.</w:t>
      </w:r>
    </w:p>
    <w:p>
      <w:pPr>
        <w:pStyle w:val="ListBullet"/>
      </w:pPr>
      <w:r>
        <w:t>Message queues are useful when processes need a more organized way to exchange messages.</w:t>
      </w:r>
    </w:p>
    <w:p>
      <w:pPr>
        <w:pStyle w:val="Heading2"/>
      </w:pPr>
      <w:r>
        <w:t>What about Sockets and Shared Memory?</w:t>
      </w:r>
    </w:p>
    <w:p>
      <w:pPr>
        <w:pStyle w:val="ListBullet"/>
      </w:pPr>
      <w:r>
        <w:t>Sockets: Useful when processes need two-way communication. They can also communicate between different computers.</w:t>
      </w:r>
    </w:p>
    <w:p>
      <w:pPr>
        <w:pStyle w:val="ListBullet"/>
      </w:pPr>
      <w:r>
        <w:t>Shared memory: Two or more processes access a common memory area. It can be very fast, but synchronization is needed so processes do not interfere with each other.</w:t>
      </w:r>
    </w:p>
    <w:p>
      <w:pPr>
        <w:pStyle w:val="ListBullet"/>
      </w:pPr>
      <w:r>
        <w:t>Pipe: Simple and easy for basic one-way communication.</w:t>
      </w:r>
    </w:p>
    <w:p>
      <w:pPr>
        <w:pStyle w:val="Heading2"/>
      </w:pPr>
      <w:r>
        <w:t>Simple Architecture Difference</w:t>
      </w:r>
    </w:p>
    <w:p>
      <w:r>
        <w:t>Pipe:</w:t>
      </w:r>
    </w:p>
    <w:p>
      <w:r>
        <w:t>Process A  →  Pipe  →  Process B</w:t>
      </w:r>
    </w:p>
    <w:p>
      <w:r>
        <w:t>The pipe acts like a small communication channel.</w:t>
      </w:r>
    </w:p>
    <w:p>
      <w:r>
        <w:t>Message Queue:</w:t>
      </w:r>
    </w:p>
    <w:p>
      <w:r>
        <w:t>Process A  →  Message Queue  →  Process B</w:t>
      </w:r>
    </w:p>
    <w:p>
      <w:r>
        <w:t>The queue acts like a mailbox. Process A puts a message in, and Process B takes it out.</w:t>
      </w:r>
    </w:p>
    <w:p>
      <w:r>
        <w:t>Shared Memory:</w:t>
      </w:r>
    </w:p>
    <w:p>
      <w:r>
        <w:t>Process A  ↔  Shared Memory  ↔  Process B</w:t>
      </w:r>
    </w:p>
    <w:p>
      <w:r>
        <w:t>Both processes can access the same shared area, so synchronization is important.</w:t>
      </w:r>
    </w:p>
    <w:p>
      <w:pPr>
        <w:pStyle w:val="Heading1"/>
      </w:pPr>
      <w:r>
        <w:t>2. Code &amp; Algorithmic Implementation</w:t>
      </w:r>
    </w:p>
    <w:p>
      <w:pPr>
        <w:pStyle w:val="Heading2"/>
      </w:pPr>
      <w:r>
        <w:t>A. Passing a String Using a Pipe</w:t>
      </w:r>
    </w:p>
    <w:p>
      <w:r>
        <w:t>The program below creates a pipe, creates a child process, and sends a string from the parent process (Process A) to the child process (Process B).</w:t>
      </w:r>
    </w:p>
    <w:p>
      <w:pPr/>
      <w:r>
        <w:rPr>
          <w:rFonts w:ascii="Courier New" w:hAnsi="Courier New"/>
          <w:sz w:val="18"/>
        </w:rPr>
        <w:t>#include &lt;stdio.h&gt;</w:t>
        <w:br/>
        <w:t>#include &lt;unistd.h&gt;</w:t>
        <w:br/>
        <w:t>#include &lt;string.h&gt;</w:t>
        <w:br/>
        <w:t>#include &lt;sys/wait.h&gt;</w:t>
        <w:br/>
        <w:br/>
        <w:t>int main() {</w:t>
        <w:br/>
        <w:t xml:space="preserve">    int fd[2];</w:t>
        <w:br/>
        <w:t xml:space="preserve">    char message[] = "Hello from Process A";</w:t>
        <w:br/>
        <w:t xml:space="preserve">    char buffer[100];</w:t>
        <w:br/>
        <w:br/>
        <w:t xml:space="preserve">    pipe(fd);</w:t>
        <w:br/>
        <w:br/>
        <w:t xml:space="preserve">    pid_t pid = fork();</w:t>
        <w:br/>
        <w:br/>
        <w:t xml:space="preserve">    if (pid &gt; 0) {</w:t>
        <w:br/>
        <w:t xml:space="preserve">        // Parent = Process A</w:t>
        <w:br/>
        <w:t xml:space="preserve">        close(fd[0]);              // Close read end</w:t>
        <w:br/>
        <w:t xml:space="preserve">        write(fd[1], message, strlen(message) + 1);</w:t>
        <w:br/>
        <w:t xml:space="preserve">        close(fd[1]);</w:t>
        <w:br/>
        <w:t xml:space="preserve">        wait(NULL);</w:t>
        <w:br/>
        <w:t xml:space="preserve">    }</w:t>
        <w:br/>
        <w:t xml:space="preserve">    else if (pid == 0) {</w:t>
        <w:br/>
        <w:t xml:space="preserve">        // Child = Process B</w:t>
        <w:br/>
        <w:t xml:space="preserve">        close(fd[1]);              // Close write end</w:t>
        <w:br/>
        <w:t xml:space="preserve">        read(fd[0], buffer, sizeof(buffer));</w:t>
        <w:br/>
        <w:t xml:space="preserve">        printf("Process B received: %s\n", buffer);</w:t>
        <w:br/>
        <w:t xml:space="preserve">        close(fd[0]);</w:t>
        <w:br/>
        <w:t xml:space="preserve">    }</w:t>
        <w:br/>
        <w:br/>
        <w:t xml:space="preserve">    return 0;</w:t>
        <w:br/>
        <w:t>}</w:t>
      </w:r>
    </w:p>
    <w:p>
      <w:pPr>
        <w:pStyle w:val="Heading3"/>
      </w:pPr>
      <w:r>
        <w:t>Pipe Program – Easy Steps</w:t>
      </w:r>
    </w:p>
    <w:p>
      <w:r>
        <w:t>1. pipe(fd) creates the communication channel.</w:t>
      </w:r>
    </w:p>
    <w:p>
      <w:r>
        <w:t>2. fork() creates a child process.</w:t>
      </w:r>
    </w:p>
    <w:p>
      <w:r>
        <w:t>3. The parent process becomes Process A.</w:t>
      </w:r>
    </w:p>
    <w:p>
      <w:r>
        <w:t>4. The child process becomes Process B.</w:t>
      </w:r>
    </w:p>
    <w:p>
      <w:r>
        <w:t>5. Process A writes the string into the pipe.</w:t>
      </w:r>
    </w:p>
    <w:p>
      <w:r>
        <w:t>6. Process B reads the string from the pipe.</w:t>
      </w:r>
    </w:p>
    <w:p>
      <w:r>
        <w:t>7. Finally, both processes close the pipe ends they used.</w:t>
      </w:r>
    </w:p>
    <w:p>
      <w:r>
        <w:t>Expected output:</w:t>
      </w:r>
    </w:p>
    <w:p>
      <w:r>
        <w:rPr>
          <w:rFonts w:ascii="Courier New" w:hAnsi="Courier New"/>
        </w:rPr>
        <w:t>Process B received: Hello from Process A</w:t>
      </w:r>
    </w:p>
    <w:p>
      <w:pPr>
        <w:pStyle w:val="Heading2"/>
      </w:pPr>
      <w:r>
        <w:t>B. Passing a String Using a Message Queue</w:t>
      </w:r>
    </w:p>
    <w:p>
      <w:r>
        <w:t>Here, the same basic idea is implemented using a System V message queue. The parent sends a message, and the child receives it.</w:t>
      </w:r>
    </w:p>
    <w:p>
      <w:r>
        <w:rPr>
          <w:rFonts w:ascii="Courier New" w:hAnsi="Courier New"/>
          <w:sz w:val="18"/>
        </w:rPr>
        <w:t>#include &lt;stdio.h&gt;</w:t>
        <w:br/>
        <w:t>#include &lt;stdlib.h&gt;</w:t>
        <w:br/>
        <w:t>#include &lt;string.h&gt;</w:t>
        <w:br/>
        <w:t>#include &lt;sys/ipc.h&gt;</w:t>
        <w:br/>
        <w:t>#include &lt;sys/msg.h&gt;</w:t>
        <w:br/>
        <w:t>#include &lt;unistd.h&gt;</w:t>
        <w:br/>
        <w:t>#include &lt;sys/wait.h&gt;</w:t>
        <w:br/>
        <w:br/>
        <w:t>struct message {</w:t>
        <w:br/>
        <w:t xml:space="preserve">    long type;</w:t>
        <w:br/>
        <w:t xml:space="preserve">    char text[100];</w:t>
        <w:br/>
        <w:t>};</w:t>
        <w:br/>
        <w:br/>
        <w:t>int main() {</w:t>
        <w:br/>
        <w:t xml:space="preserve">    int msgid;</w:t>
        <w:br/>
        <w:t xml:space="preserve">    struct message msg;</w:t>
        <w:br/>
        <w:br/>
        <w:t xml:space="preserve">    msgid = msgget(IPC_PRIVATE, 0666 | IPC_CREAT);</w:t>
        <w:br/>
        <w:br/>
        <w:t xml:space="preserve">    pid_t pid = fork();</w:t>
        <w:br/>
        <w:br/>
        <w:t xml:space="preserve">    if (pid &gt; 0) {</w:t>
        <w:br/>
        <w:t xml:space="preserve">        // Parent = Process A</w:t>
        <w:br/>
        <w:t xml:space="preserve">        msg.type = 1;</w:t>
        <w:br/>
        <w:t xml:space="preserve">        strcpy(msg.text, "Hello from Process A");</w:t>
        <w:br/>
        <w:br/>
        <w:t xml:space="preserve">        msgsnd(msgid, &amp;msg, strlen(msg.text) + 1, 0);</w:t>
        <w:br/>
        <w:t xml:space="preserve">        wait(NULL);</w:t>
        <w:br/>
        <w:br/>
        <w:t xml:space="preserve">        msgctl(msgid, IPC_RMID, NULL);</w:t>
        <w:br/>
        <w:t xml:space="preserve">    }</w:t>
        <w:br/>
        <w:t xml:space="preserve">    else if (pid == 0) {</w:t>
        <w:br/>
        <w:t xml:space="preserve">        // Child = Process B</w:t>
        <w:br/>
        <w:t xml:space="preserve">        msgrcv(msgid, &amp;msg, sizeof(msg.text), 1, 0);</w:t>
        <w:br/>
        <w:t xml:space="preserve">        printf("Process B received: %s\n", msg.text);</w:t>
        <w:br/>
        <w:t xml:space="preserve">    }</w:t>
        <w:br/>
        <w:br/>
        <w:t xml:space="preserve">    return 0;</w:t>
        <w:br/>
        <w:t>}</w:t>
      </w:r>
    </w:p>
    <w:p>
      <w:pPr>
        <w:pStyle w:val="Heading3"/>
      </w:pPr>
      <w:r>
        <w:t>Message Queue Program – Easy Steps</w:t>
      </w:r>
    </w:p>
    <w:p>
      <w:r>
        <w:t>1. msgget() creates a message queue.</w:t>
      </w:r>
    </w:p>
    <w:p>
      <w:r>
        <w:t>2. fork() creates the child process.</w:t>
      </w:r>
    </w:p>
    <w:p>
      <w:r>
        <w:t>3. The parent creates a message and puts it into the queue using msgsnd().</w:t>
      </w:r>
    </w:p>
    <w:p>
      <w:r>
        <w:t>4. The child gets the message using msgrcv().</w:t>
      </w:r>
    </w:p>
    <w:p>
      <w:r>
        <w:t>5. The child prints the received string.</w:t>
      </w:r>
    </w:p>
    <w:p>
      <w:r>
        <w:t>6. msgctl() removes the queue after use.</w:t>
      </w:r>
    </w:p>
    <w:p>
      <w:r>
        <w:t>Expected output:</w:t>
      </w:r>
    </w:p>
    <w:p>
      <w:r>
        <w:rPr>
          <w:rFonts w:ascii="Courier New" w:hAnsi="Courier New"/>
        </w:rPr>
        <w:t>Process B received: Hello from Process A</w:t>
      </w:r>
    </w:p>
    <w:p>
      <w:pPr>
        <w:pStyle w:val="Heading2"/>
      </w:pPr>
      <w:r>
        <w:t>Pipe vs Message Queue – Easy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Point</w:t>
            </w:r>
          </w:p>
        </w:tc>
        <w:tc>
          <w:tcPr>
            <w:tcW w:type="dxa" w:w="3312"/>
          </w:tcPr>
          <w:p>
            <w:r>
              <w:t>Pipe</w:t>
            </w:r>
          </w:p>
        </w:tc>
        <w:tc>
          <w:tcPr>
            <w:tcW w:type="dxa" w:w="3312"/>
          </w:tcPr>
          <w:p>
            <w:r>
              <w:t>Message Queue</w:t>
            </w:r>
          </w:p>
        </w:tc>
      </w:tr>
      <w:tr>
        <w:tc>
          <w:tcPr>
            <w:tcW w:type="dxa" w:w="3312"/>
            <w:vAlign w:val="center"/>
          </w:tcPr>
          <w:p>
            <w:r>
              <w:t>Basic idea</w:t>
            </w:r>
          </w:p>
        </w:tc>
        <w:tc>
          <w:tcPr>
            <w:tcW w:type="dxa" w:w="3312"/>
            <w:vAlign w:val="center"/>
          </w:tcPr>
          <w:p>
            <w:r>
              <w:t>Communication channel</w:t>
            </w:r>
          </w:p>
        </w:tc>
        <w:tc>
          <w:tcPr>
            <w:tcW w:type="dxa" w:w="3312"/>
            <w:vAlign w:val="center"/>
          </w:tcPr>
          <w:p>
            <w:r>
              <w:t>Mailbox for messages</w:t>
            </w:r>
          </w:p>
        </w:tc>
      </w:tr>
      <w:tr>
        <w:tc>
          <w:tcPr>
            <w:tcW w:type="dxa" w:w="3312"/>
            <w:vAlign w:val="center"/>
          </w:tcPr>
          <w:p>
            <w:r>
              <w:t>Direction</w:t>
            </w:r>
          </w:p>
        </w:tc>
        <w:tc>
          <w:tcPr>
            <w:tcW w:type="dxa" w:w="3312"/>
            <w:vAlign w:val="center"/>
          </w:tcPr>
          <w:p>
            <w:r>
              <w:t>Normal pipe is one-way</w:t>
            </w:r>
          </w:p>
        </w:tc>
        <w:tc>
          <w:tcPr>
            <w:tcW w:type="dxa" w:w="3312"/>
            <w:vAlign w:val="center"/>
          </w:tcPr>
          <w:p>
            <w:r>
              <w:t>Messages can be exchanged through the queue</w:t>
            </w:r>
          </w:p>
        </w:tc>
      </w:tr>
      <w:tr>
        <w:tc>
          <w:tcPr>
            <w:tcW w:type="dxa" w:w="3312"/>
            <w:vAlign w:val="center"/>
          </w:tcPr>
          <w:p>
            <w:r>
              <w:t>Main functions</w:t>
            </w:r>
          </w:p>
        </w:tc>
        <w:tc>
          <w:tcPr>
            <w:tcW w:type="dxa" w:w="3312"/>
            <w:vAlign w:val="center"/>
          </w:tcPr>
          <w:p>
            <w:r>
              <w:t>pipe(), read(), write()</w:t>
            </w:r>
          </w:p>
        </w:tc>
        <w:tc>
          <w:tcPr>
            <w:tcW w:type="dxa" w:w="3312"/>
            <w:vAlign w:val="center"/>
          </w:tcPr>
          <w:p>
            <w:r>
              <w:t>msgget(), msgsnd(), msgrcv(), msgctl()</w:t>
            </w:r>
          </w:p>
        </w:tc>
      </w:tr>
      <w:tr>
        <w:tc>
          <w:tcPr>
            <w:tcW w:type="dxa" w:w="3312"/>
            <w:vAlign w:val="center"/>
          </w:tcPr>
          <w:p>
            <w:r>
              <w:t>Data style</w:t>
            </w:r>
          </w:p>
        </w:tc>
        <w:tc>
          <w:tcPr>
            <w:tcW w:type="dxa" w:w="3312"/>
            <w:vAlign w:val="center"/>
          </w:tcPr>
          <w:p>
            <w:r>
              <w:t>Byte/stream data</w:t>
            </w:r>
          </w:p>
        </w:tc>
        <w:tc>
          <w:tcPr>
            <w:tcW w:type="dxa" w:w="3312"/>
            <w:vAlign w:val="center"/>
          </w:tcPr>
          <w:p>
            <w:r>
              <w:t>Separate messages</w:t>
            </w:r>
          </w:p>
        </w:tc>
      </w:tr>
      <w:tr>
        <w:tc>
          <w:tcPr>
            <w:tcW w:type="dxa" w:w="3312"/>
            <w:vAlign w:val="center"/>
          </w:tcPr>
          <w:p>
            <w:r>
              <w:t>Use</w:t>
            </w:r>
          </w:p>
        </w:tc>
        <w:tc>
          <w:tcPr>
            <w:tcW w:type="dxa" w:w="3312"/>
            <w:vAlign w:val="center"/>
          </w:tcPr>
          <w:p>
            <w:r>
              <w:t>Simple process communication</w:t>
            </w:r>
          </w:p>
        </w:tc>
        <w:tc>
          <w:tcPr>
            <w:tcW w:type="dxa" w:w="3312"/>
            <w:vAlign w:val="center"/>
          </w:tcPr>
          <w:p>
            <w:r>
              <w:t>Organized message communication</w:t>
            </w:r>
          </w:p>
        </w:tc>
      </w:tr>
      <w:tr>
        <w:tc>
          <w:tcPr>
            <w:tcW w:type="dxa" w:w="3312"/>
            <w:vAlign w:val="center"/>
          </w:tcPr>
          <w:p>
            <w:r>
              <w:t>Easy to remember</w:t>
            </w:r>
          </w:p>
        </w:tc>
        <w:tc>
          <w:tcPr>
            <w:tcW w:type="dxa" w:w="3312"/>
            <w:vAlign w:val="center"/>
          </w:tcPr>
          <w:p>
            <w:r>
              <w:t>Like a water pipe</w:t>
            </w:r>
          </w:p>
        </w:tc>
        <w:tc>
          <w:tcPr>
            <w:tcW w:type="dxa" w:w="3312"/>
            <w:vAlign w:val="center"/>
          </w:tcPr>
          <w:p>
            <w:r>
              <w:t>Like a mailbox</w:t>
            </w:r>
          </w:p>
        </w:tc>
      </w:tr>
    </w:tbl>
    <w:p>
      <w:pPr>
        <w:pStyle w:val="Heading2"/>
      </w:pPr>
      <w:r>
        <w:t>About Execution Speed</w:t>
      </w:r>
    </w:p>
    <w:p>
      <w:r>
        <w:t>Do not say that one method is always faster. Actual speed depends on the operating system, hardware, message size, number of messages, and how the test is performed. For a class project, the main observation should be the difference in the API and communication model.</w:t>
      </w:r>
    </w:p>
    <w:p>
      <w:r>
        <w:t>If speed is measured, use the same message size and repeat the operation many times. Then compare the average time rather than timing only one message.</w:t>
      </w:r>
    </w:p>
    <w:p>
      <w:pPr>
        <w:pStyle w:val="Heading1"/>
      </w:pPr>
      <w:r>
        <w:t>3. Teach-Back Synthesis</w:t>
      </w:r>
    </w:p>
    <w:p>
      <w:r>
        <w:t>The phrase 'breach isolation' can sound unsafe. In this topic, it is better to say 'communicate across process isolation safely.' Processes remain separate, but the operating system provides controlled IPC mechanisms.</w:t>
      </w:r>
    </w:p>
    <w:p>
      <w:pPr>
        <w:pStyle w:val="Heading2"/>
      </w:pPr>
      <w:r>
        <w:t>How Does Safe Communication Happen?</w:t>
      </w:r>
    </w:p>
    <w:p>
      <w:pPr>
        <w:pStyle w:val="ListBullet"/>
      </w:pPr>
      <w:r>
        <w:t>Process A cannot simply enter Process B's private memory.</w:t>
      </w:r>
    </w:p>
    <w:p>
      <w:pPr>
        <w:pStyle w:val="ListBullet"/>
      </w:pPr>
      <w:r>
        <w:t>Instead, the operating system provides a controlled IPC mechanism.</w:t>
      </w:r>
    </w:p>
    <w:p>
      <w:pPr>
        <w:pStyle w:val="ListBullet"/>
      </w:pPr>
      <w:r>
        <w:t>With a pipe, the OS creates a communication channel between the processes.</w:t>
      </w:r>
    </w:p>
    <w:p>
      <w:pPr>
        <w:pStyle w:val="ListBullet"/>
      </w:pPr>
      <w:r>
        <w:t>With a message queue, the OS manages a queue where one process places messages and another reads them.</w:t>
      </w:r>
    </w:p>
    <w:p>
      <w:pPr>
        <w:pStyle w:val="ListBullet"/>
      </w:pPr>
      <w:r>
        <w:t>The OS controls access to these resources, so communication happens through an approved pathway.</w:t>
      </w:r>
    </w:p>
    <w:p>
      <w:pPr>
        <w:pStyle w:val="ListBullet"/>
      </w:pPr>
      <w:r>
        <w:t>This is safer than directly changing another process's memory.</w:t>
      </w:r>
    </w:p>
    <w:p>
      <w:pPr>
        <w:pStyle w:val="Heading2"/>
      </w:pPr>
      <w:r>
        <w:t>Very Simple Example to Tell the Class</w:t>
      </w:r>
    </w:p>
    <w:p>
      <w:r>
        <w:t>Imagine Process A and Process B are two students sitting in separate rooms. They cannot simply walk into each other's room. A pipe is like a tube connecting the rooms: one student puts a message into the tube and the other receives it. A message queue is like a mailbox: one student leaves a message in the mailbox and the other student takes it when ready.</w:t>
      </w:r>
    </w:p>
    <w:p>
      <w:pPr>
        <w:pStyle w:val="Heading2"/>
      </w:pPr>
      <w:r>
        <w:t>Short Presentation Script</w:t>
      </w:r>
    </w:p>
    <w:p>
      <w:r>
        <w:t>“Our topic is Inter-Process Communication, or IPC. Normally, each process has its own memory space, so one process should not directly access another process's memory. IPC provides safe ways for processes to communicate. First, we used a pipe. A pipe is a simple one-way communication channel where Process A writes data and Process B reads it. Then we used a message queue. A message queue works more like a mailbox: Process A sends a separate message and Process B receives it using the queue. The main difference is that a pipe is a simple data stream, while a message queue organizes communication as messages. Sockets can provide two-way communication, and shared memory allows processes to share a memory area, but synchronization is required. So, IPC lets separate processes communicate through controlled operating-system mechanisms.”</w:t>
      </w:r>
    </w:p>
    <w:p>
      <w:pPr>
        <w:pStyle w:val="Heading2"/>
      </w:pPr>
      <w:r>
        <w:t>Important Functions to Remember</w:t>
      </w:r>
    </w:p>
    <w:tbl>
      <w:tblPr>
        <w:tblStyle w:val="TableGrid"/>
        <w:tblW w:type="auto" w:w="0"/>
        <w:jc w:val="center"/>
        <w:tblLook w:firstColumn="1" w:firstRow="1" w:lastColumn="0" w:lastRow="0" w:noHBand="0" w:noVBand="1" w:val="04A0"/>
      </w:tblPr>
      <w:tblGrid>
        <w:gridCol w:w="4968"/>
        <w:gridCol w:w="4968"/>
      </w:tblGrid>
      <w:tr>
        <w:tc>
          <w:tcPr>
            <w:tcW w:type="dxa" w:w="4968"/>
          </w:tcPr>
          <w:p>
            <w:r>
              <w:t>Function</w:t>
            </w:r>
          </w:p>
        </w:tc>
        <w:tc>
          <w:tcPr>
            <w:tcW w:type="dxa" w:w="4968"/>
          </w:tcPr>
          <w:p>
            <w:r>
              <w:t>Simple Meaning</w:t>
            </w:r>
          </w:p>
        </w:tc>
      </w:tr>
      <w:tr>
        <w:tc>
          <w:tcPr>
            <w:tcW w:type="dxa" w:w="4968"/>
          </w:tcPr>
          <w:p>
            <w:r>
              <w:t>pipe()</w:t>
            </w:r>
          </w:p>
        </w:tc>
        <w:tc>
          <w:tcPr>
            <w:tcW w:type="dxa" w:w="4968"/>
          </w:tcPr>
          <w:p>
            <w:r>
              <w:t>Creates a pipe</w:t>
            </w:r>
          </w:p>
        </w:tc>
      </w:tr>
      <w:tr>
        <w:tc>
          <w:tcPr>
            <w:tcW w:type="dxa" w:w="4968"/>
          </w:tcPr>
          <w:p>
            <w:r>
              <w:t>fork()</w:t>
            </w:r>
          </w:p>
        </w:tc>
        <w:tc>
          <w:tcPr>
            <w:tcW w:type="dxa" w:w="4968"/>
          </w:tcPr>
          <w:p>
            <w:r>
              <w:t>Creates a child process</w:t>
            </w:r>
          </w:p>
        </w:tc>
      </w:tr>
      <w:tr>
        <w:tc>
          <w:tcPr>
            <w:tcW w:type="dxa" w:w="4968"/>
          </w:tcPr>
          <w:p>
            <w:r>
              <w:t>write()</w:t>
            </w:r>
          </w:p>
        </w:tc>
        <w:tc>
          <w:tcPr>
            <w:tcW w:type="dxa" w:w="4968"/>
          </w:tcPr>
          <w:p>
            <w:r>
              <w:t>Sends data</w:t>
            </w:r>
          </w:p>
        </w:tc>
      </w:tr>
      <w:tr>
        <w:tc>
          <w:tcPr>
            <w:tcW w:type="dxa" w:w="4968"/>
          </w:tcPr>
          <w:p>
            <w:r>
              <w:t>read()</w:t>
            </w:r>
          </w:p>
        </w:tc>
        <w:tc>
          <w:tcPr>
            <w:tcW w:type="dxa" w:w="4968"/>
          </w:tcPr>
          <w:p>
            <w:r>
              <w:t>Receives data</w:t>
            </w:r>
          </w:p>
        </w:tc>
      </w:tr>
      <w:tr>
        <w:tc>
          <w:tcPr>
            <w:tcW w:type="dxa" w:w="4968"/>
          </w:tcPr>
          <w:p>
            <w:r>
              <w:t>msgget()</w:t>
            </w:r>
          </w:p>
        </w:tc>
        <w:tc>
          <w:tcPr>
            <w:tcW w:type="dxa" w:w="4968"/>
          </w:tcPr>
          <w:p>
            <w:r>
              <w:t>Creates/gets a message queue</w:t>
            </w:r>
          </w:p>
        </w:tc>
      </w:tr>
      <w:tr>
        <w:tc>
          <w:tcPr>
            <w:tcW w:type="dxa" w:w="4968"/>
          </w:tcPr>
          <w:p>
            <w:r>
              <w:t>msgsnd()</w:t>
            </w:r>
          </w:p>
        </w:tc>
        <w:tc>
          <w:tcPr>
            <w:tcW w:type="dxa" w:w="4968"/>
          </w:tcPr>
          <w:p>
            <w:r>
              <w:t>Sends a message</w:t>
            </w:r>
          </w:p>
        </w:tc>
      </w:tr>
      <w:tr>
        <w:tc>
          <w:tcPr>
            <w:tcW w:type="dxa" w:w="4968"/>
          </w:tcPr>
          <w:p>
            <w:r>
              <w:t>msgrcv()</w:t>
            </w:r>
          </w:p>
        </w:tc>
        <w:tc>
          <w:tcPr>
            <w:tcW w:type="dxa" w:w="4968"/>
          </w:tcPr>
          <w:p>
            <w:r>
              <w:t>Receives a message</w:t>
            </w:r>
          </w:p>
        </w:tc>
      </w:tr>
      <w:tr>
        <w:tc>
          <w:tcPr>
            <w:tcW w:type="dxa" w:w="4968"/>
          </w:tcPr>
          <w:p>
            <w:r>
              <w:t>msgctl()</w:t>
            </w:r>
          </w:p>
        </w:tc>
        <w:tc>
          <w:tcPr>
            <w:tcW w:type="dxa" w:w="4968"/>
          </w:tcPr>
          <w:p>
            <w:r>
              <w:t>Controls/removes a message queue</w:t>
            </w:r>
          </w:p>
        </w:tc>
      </w:tr>
    </w:tbl>
    <w:p>
      <w:pPr>
        <w:pStyle w:val="Heading1"/>
      </w:pPr>
      <w:r>
        <w:t>One-Line Conclusion</w:t>
      </w:r>
    </w:p>
    <w:p>
      <w:r>
        <w:t>Pipe = simple communication channel; Message Queue = mailbox for separate messages; both allow processes to communicate safely without directly sharing private memory.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